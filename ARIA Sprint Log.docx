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52"/>
        </w:rPr>
        <w:t>ARIA — Sprint Log</w:t>
      </w:r>
    </w:p>
    <w:p/>
    <w:p>
      <w:pPr>
        <w:shd w:val="clear" w:color="auto" w:fill="EAF4EA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1 — v0.1.0</w:t>
      </w:r>
      <w:r>
        <w:t xml:space="preserve">    </w:t>
      </w:r>
      <w:r>
        <w:rPr>
          <w:rFonts w:ascii="Arial" w:hAnsi="Arial"/>
          <w:b/>
          <w:color w:val="1D6F42"/>
          <w:sz w:val="20"/>
        </w:rPr>
        <w:t>● Complete</w:t>
      </w:r>
    </w:p>
    <w:p>
      <w:pPr>
        <w:pStyle w:val="ListBullet"/>
        <w:shd w:val="clear" w:color="auto" w:fill="EAF4EA"/>
        <w:spacing w:before="40" w:after="40"/>
        <w:ind w:left="576"/>
      </w:pPr>
      <w:r>
        <w:rPr>
          <w:rFonts w:ascii="Arial" w:hAnsi="Arial"/>
          <w:color w:val="333333"/>
          <w:sz w:val="22"/>
        </w:rPr>
        <w:t>Monorepo scaffold, FastAPI stubs, Go server structure, Next.js frontend shell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EAF4EA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2 — v0.2.0</w:t>
      </w:r>
      <w:r>
        <w:t xml:space="preserve">    </w:t>
      </w:r>
      <w:r>
        <w:rPr>
          <w:rFonts w:ascii="Arial" w:hAnsi="Arial"/>
          <w:b/>
          <w:color w:val="1D6F42"/>
          <w:sz w:val="20"/>
        </w:rPr>
        <w:t>● Complete</w:t>
      </w:r>
    </w:p>
    <w:p>
      <w:pPr>
        <w:pStyle w:val="ListBullet"/>
        <w:shd w:val="clear" w:color="auto" w:fill="EAF4EA"/>
        <w:spacing w:before="40" w:after="40"/>
        <w:ind w:left="576"/>
      </w:pPr>
      <w:r>
        <w:rPr>
          <w:rFonts w:ascii="Arial" w:hAnsi="Arial"/>
          <w:color w:val="333333"/>
          <w:sz w:val="22"/>
        </w:rPr>
        <w:t>Go WebSocket server, Python MediaPipe vision pipeline, Next.js frontend with live landmark overlay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EAF4EA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3 — v0.3.0</w:t>
      </w:r>
      <w:r>
        <w:t xml:space="preserve">    </w:t>
      </w:r>
      <w:r>
        <w:rPr>
          <w:rFonts w:ascii="Arial" w:hAnsi="Arial"/>
          <w:b/>
          <w:color w:val="1D6F42"/>
          <w:sz w:val="20"/>
        </w:rPr>
        <w:t>● Complete</w:t>
      </w:r>
    </w:p>
    <w:p>
      <w:pPr>
        <w:pStyle w:val="ListBullet"/>
        <w:shd w:val="clear" w:color="auto" w:fill="EAF4EA"/>
        <w:spacing w:before="40" w:after="40"/>
        <w:ind w:left="576"/>
      </w:pPr>
      <w:r>
        <w:rPr>
          <w:rFonts w:ascii="Arial" w:hAnsi="Arial"/>
          <w:color w:val="333333"/>
          <w:sz w:val="22"/>
        </w:rPr>
        <w:t>Emotion detection via landmark geometry, Claude cognition API, Ollama fallback, emotion-reactive UI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EAF4EA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4 — v0.4.1</w:t>
      </w:r>
      <w:r>
        <w:t xml:space="preserve">    </w:t>
      </w:r>
      <w:r>
        <w:rPr>
          <w:rFonts w:ascii="Arial" w:hAnsi="Arial"/>
          <w:b/>
          <w:color w:val="1D6F42"/>
          <w:sz w:val="20"/>
        </w:rPr>
        <w:t>● Complete</w:t>
      </w:r>
    </w:p>
    <w:p>
      <w:pPr>
        <w:pStyle w:val="ListBullet"/>
        <w:shd w:val="clear" w:color="auto" w:fill="EAF4EA"/>
        <w:spacing w:before="40" w:after="40"/>
        <w:ind w:left="576"/>
      </w:pPr>
      <w:r>
        <w:rPr>
          <w:rFonts w:ascii="Arial" w:hAnsi="Arial"/>
          <w:color w:val="333333"/>
          <w:sz w:val="22"/>
        </w:rPr>
        <w:t>faster-whisper voice input, webrtcvad VAD, streaming TTS, MediaPipe Tasks API migration, ARM64 Python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FFF8E6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5 — v0.5.0</w:t>
      </w:r>
      <w:r>
        <w:t xml:space="preserve">    </w:t>
      </w:r>
      <w:r>
        <w:rPr>
          <w:rFonts w:ascii="Arial" w:hAnsi="Arial"/>
          <w:b/>
          <w:color w:val="9E6A03"/>
          <w:sz w:val="20"/>
        </w:rPr>
        <w:t>● Planned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Structured Claude responses with spoken_text / avatar_emotion / intent fields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Prompt caching for system prompt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Intent routing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FFF8E6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6 — v0.6.0</w:t>
      </w:r>
      <w:r>
        <w:t xml:space="preserve">    </w:t>
      </w:r>
      <w:r>
        <w:rPr>
          <w:rFonts w:ascii="Arial" w:hAnsi="Arial"/>
          <w:b/>
          <w:color w:val="9E6A03"/>
          <w:sz w:val="20"/>
        </w:rPr>
        <w:t>● Planned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Layered ChromaDB memory: profile facts, episodic events, conversation summaries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FFF8E6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Sprint 7 — v0.7.0</w:t>
      </w:r>
      <w:r>
        <w:t xml:space="preserve">    </w:t>
      </w:r>
      <w:r>
        <w:rPr>
          <w:rFonts w:ascii="Arial" w:hAnsi="Arial"/>
          <w:b/>
          <w:color w:val="9E6A03"/>
          <w:sz w:val="20"/>
        </w:rPr>
        <w:t>● Planned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VRM avatar via Character Studio and three-vrm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Lip sync from TTS audio waveform</w:t>
      </w:r>
    </w:p>
    <w:p>
      <w:pPr>
        <w:pStyle w:val="ListBullet"/>
        <w:shd w:val="clear" w:color="auto" w:fill="FFF8E6"/>
        <w:spacing w:before="40" w:after="40"/>
        <w:ind w:left="576"/>
      </w:pPr>
      <w:r>
        <w:rPr>
          <w:rFonts w:ascii="Arial" w:hAnsi="Arial"/>
          <w:color w:val="333333"/>
          <w:sz w:val="22"/>
        </w:rPr>
        <w:t>Emotion blendshapes</w:t>
      </w:r>
    </w:p>
    <w:p>
      <w:pPr>
        <w:pBdr>
          <w:bottom w:val="single" w:sz="6" w:space="1" w:color="DDDDDD"/>
        </w:pBdr>
        <w:spacing w:before="40" w:after="0"/>
      </w:pPr>
    </w:p>
    <w:p>
      <w:pPr>
        <w:shd w:val="clear" w:color="auto" w:fill="F0EFFE"/>
        <w:spacing w:before="240" w:after="40"/>
        <w:ind w:left="216"/>
      </w:pPr>
      <w:r>
        <w:rPr>
          <w:rFonts w:ascii="Arial" w:hAnsi="Arial"/>
          <w:b/>
          <w:color w:val="1A1A2E"/>
          <w:sz w:val="26"/>
        </w:rPr>
        <w:t>v1.0.0</w:t>
      </w:r>
      <w:r>
        <w:t xml:space="preserve">    </w:t>
      </w:r>
      <w:r>
        <w:rPr>
          <w:rFonts w:ascii="Arial" w:hAnsi="Arial"/>
          <w:b/>
          <w:color w:val="5A5A8A"/>
          <w:sz w:val="20"/>
        </w:rPr>
        <w:t>● Planned</w:t>
      </w:r>
    </w:p>
    <w:p>
      <w:pPr>
        <w:pStyle w:val="ListBullet"/>
        <w:shd w:val="clear" w:color="auto" w:fill="F0EFFE"/>
        <w:spacing w:before="40" w:after="40"/>
        <w:ind w:left="576"/>
      </w:pPr>
      <w:r>
        <w:rPr>
          <w:rFonts w:ascii="Arial" w:hAnsi="Arial"/>
          <w:color w:val="333333"/>
          <w:sz w:val="22"/>
        </w:rPr>
        <w:t>Gesture recognition, wake word detection, full MVP polish</w:t>
      </w:r>
    </w:p>
    <w:p>
      <w:pPr>
        <w:pBdr>
          <w:bottom w:val="single" w:sz="6" w:space="1" w:color="DDDDDD"/>
        </w:pBdr>
        <w:spacing w:before="40" w:after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